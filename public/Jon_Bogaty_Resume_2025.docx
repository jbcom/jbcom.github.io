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 Bogaty</w:t>
      </w:r>
    </w:p>
    <w:p>
      <w:r>
        <w:rPr>
          <w:b/>
        </w:rPr>
        <w:t>Head of Information Technology and Security</w:t>
        <w:br/>
      </w:r>
      <w:r>
        <w:t>Lincoln, Nebraska, United States</w:t>
        <w:br/>
      </w:r>
      <w:r>
        <w:t>Mobile: 646-945-4232 | Email: jon@jonbogaty.com</w:t>
        <w:br/>
      </w:r>
      <w:r>
        <w:t>LinkedIn: www.linkedin.com/in/jonbogaty | Portfolio: www.jonbogaty.com | GitHub: github.com/jbcom</w:t>
      </w:r>
    </w:p>
    <w:p>
      <w:pPr>
        <w:pStyle w:val="Heading1"/>
      </w:pPr>
      <w:r>
        <w:t>Professional Summary</w:t>
      </w:r>
    </w:p>
    <w:p>
      <w:r>
        <w:t>Senior IT, Security, and Platform leader with 15+ years of experience spanning DevOps, cloud infrastructure, site reliability engineering, and enterprise security. Proven track record of designing and operating globally distributed systems, building automation-first platforms, and leading security-conscious infrastructure strategy. Deep hands-on background in open-source software, cloud orchestration, and developer enablement.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Flipside Crypto — Head of Information Technology and Security</w:t>
      </w:r>
    </w:p>
    <w:p>
      <w:r>
        <w:t>June 2021 – Present</w:t>
      </w:r>
    </w:p>
    <w:p>
      <w:pPr>
        <w:pStyle w:val="ListBullet"/>
      </w:pPr>
      <w:r>
        <w:t>Directed a globally distributed IT and security strategy with emphasis on compliance, resilience, and operational efficiency.</w:t>
      </w:r>
    </w:p>
    <w:p>
      <w:pPr>
        <w:pStyle w:val="ListBullet"/>
      </w:pPr>
      <w:r>
        <w:t>Architected Terraform-driven cloud orchestration, unified identity access, logging, and monitoring standards.</w:t>
      </w:r>
    </w:p>
    <w:p>
      <w:pPr>
        <w:pStyle w:val="ListBullet"/>
      </w:pPr>
      <w:r>
        <w:t>Partnered with engineering and data teams to deliver secure, resilient data pipelines and internal platforms.</w:t>
      </w:r>
    </w:p>
    <w:p>
      <w:pPr>
        <w:pStyle w:val="Heading2"/>
      </w:pPr>
      <w:r>
        <w:t>GoHealth — Senior Site Reliability Engineer</w:t>
      </w:r>
    </w:p>
    <w:p>
      <w:r>
        <w:t>August 2020 – June 2021</w:t>
      </w:r>
    </w:p>
    <w:p>
      <w:pPr>
        <w:pStyle w:val="ListBullet"/>
      </w:pPr>
      <w:r>
        <w:t>Led site reliability initiatives improving scalability, availability, and operational visibility.</w:t>
      </w:r>
    </w:p>
    <w:p>
      <w:pPr>
        <w:pStyle w:val="ListBullet"/>
      </w:pPr>
      <w:r>
        <w:t>Implemented cloud infrastructure optimizations and production monitoring systems.</w:t>
      </w:r>
    </w:p>
    <w:p>
      <w:pPr>
        <w:pStyle w:val="Heading2"/>
      </w:pPr>
      <w:r>
        <w:t>Symbiont — Senior Development Operations Engineer</w:t>
      </w:r>
    </w:p>
    <w:p>
      <w:r>
        <w:t>November 2017 – August 2020</w:t>
      </w:r>
    </w:p>
    <w:p>
      <w:pPr>
        <w:pStyle w:val="ListBullet"/>
      </w:pPr>
      <w:r>
        <w:t>Owned and scaled a large internal CI/CD platform supporting core product engineering teams.</w:t>
      </w:r>
    </w:p>
    <w:p>
      <w:pPr>
        <w:pStyle w:val="ListBullet"/>
      </w:pPr>
      <w:r>
        <w:t>Built automation and tooling using Python, Ansible, Terraform, and Packer across AWS, GCP, and Azure.</w:t>
      </w:r>
    </w:p>
    <w:p>
      <w:pPr>
        <w:pStyle w:val="Heading1"/>
      </w:pPr>
      <w:r>
        <w:t>Open Source &amp; Public Projects (Selected)</w:t>
      </w:r>
    </w:p>
    <w:p>
      <w:pPr>
        <w:pStyle w:val="ListBullet"/>
      </w:pPr>
      <w:r>
        <w:t>Agentic-Control: Primary author of an AI agent fleet orchestration framework, providing token-aware GitHub integration, agent triage workflows, and coordinated execution across autonomous agents.</w:t>
      </w:r>
    </w:p>
    <w:p>
      <w:pPr>
        <w:pStyle w:val="ListBullet"/>
      </w:pPr>
      <w:r>
        <w:t>Agentic-Crew: Designed and implemented a generic CrewAI engine supporting agent discovery, runtime orchestration, and extensible execution patterns.</w:t>
      </w:r>
    </w:p>
    <w:p>
      <w:pPr>
        <w:pStyle w:val="ListBullet"/>
      </w:pPr>
      <w:r>
        <w:t>Agentic-Interfaces: Developed shared abstractions and interfaces enabling composable agent-based systems across projects.</w:t>
      </w:r>
    </w:p>
    <w:p>
      <w:pPr>
        <w:pStyle w:val="ListBullet"/>
      </w:pPr>
      <w:r>
        <w:t>Extended-Data-Types: Authored a Python library providing advanced structured data types and validation primitives for automation and platform tooling.</w:t>
      </w:r>
    </w:p>
    <w:p>
      <w:pPr>
        <w:pStyle w:val="ListBullet"/>
      </w:pPr>
      <w:r>
        <w:t>SecretsSync – Directed Inputs: Designed the Directed Inputs class powering deterministic secrets orchestration and inheritance across multi-cloud CI/CD pipelines.</w:t>
      </w:r>
    </w:p>
    <w:p>
      <w:pPr>
        <w:pStyle w:val="ListBullet"/>
      </w:pPr>
      <w:r>
        <w:t>LifecycleLogging: Built an advanced Python logging framework enhancing developer observability, lifecycle awareness, and structured diagnostics.</w:t>
      </w:r>
    </w:p>
    <w:p>
      <w:pPr>
        <w:pStyle w:val="ListBullet"/>
      </w:pPr>
      <w:r>
        <w:t>Vendor-Connectors: Created reusable connector libraries for integrating external vendor APIs into automation workflows.</w:t>
      </w:r>
    </w:p>
    <w:p>
      <w:pPr>
        <w:pStyle w:val="ListBullet"/>
      </w:pPr>
      <w:r>
        <w:t>Terraform Python Bridge: Developed a Python-to-Terraform bridge enabling programmatic infrastructure composition and execution.</w:t>
      </w:r>
    </w:p>
    <w:p>
      <w:pPr>
        <w:pStyle w:val="ListBullet"/>
      </w:pPr>
      <w:r>
        <w:t>Strata: Designed a foundational abstraction layer for structuring and composing infrastructure, data, and automation primitives.</w:t>
      </w:r>
    </w:p>
    <w:p>
      <w:pPr>
        <w:pStyle w:val="Heading1"/>
      </w:pPr>
      <w:r>
        <w:t>Skills</w:t>
      </w:r>
    </w:p>
    <w:p>
      <w:r>
        <w:t>Cloud Platforms: AWS, Google Cloud, Azure</w:t>
        <w:br/>
        <w:t>Infrastructure &amp; DevOps: Terraform, Packer, Ansible, Docker, Kubernetes, CI/CD</w:t>
        <w:br/>
        <w:t>Programming: Python, TypeScript, Go, Ruby, JavaScript</w:t>
        <w:br/>
        <w:t>Security: IAM, Secrets Management, VPNs, Compliance &amp; Logging</w:t>
        <w:br/>
        <w:t>Open Source: OSS Architecture, SDK Design, Developer Tooling</w:t>
      </w:r>
    </w:p>
    <w:p>
      <w:pPr>
        <w:pStyle w:val="Heading1"/>
      </w:pPr>
      <w:r>
        <w:t>Education</w:t>
      </w:r>
    </w:p>
    <w:p>
      <w:r>
        <w:t>Ivy Tech Community College</w:t>
        <w:br/>
        <w:t>Associate of Applied Science (AAS), Computer Information Technology</w:t>
        <w:br/>
        <w:t>Graduated with Honors; Dean’s List (All Semesters)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